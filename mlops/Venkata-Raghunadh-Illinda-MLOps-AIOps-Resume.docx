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Venkata Raghunadh Illinda</w:t>
      </w:r>
    </w:p>
    <w:p>
      <w:r>
        <w:t xml:space="preserve">Hyderabad, India | +91 99121 04588 | </w:t>
      </w:r>
      <w:hyperlink r:id="rId9">
        <w:r>
          <w:rPr>
            <w:color w:val="0B5C50"/>
            <w:u w:val="single"/>
          </w:rPr>
          <w:t xml:space="preserve">hi.villinda3@gmail.com</w:t>
        </w:r>
      </w:hyperlink>
      <w:r>
        <w:t xml:space="preserve"> | </w:t>
      </w:r>
      <w:hyperlink r:id="rId10">
        <w:r>
          <w:rPr>
            <w:color w:val="0B5C50"/>
            <w:u w:val="single"/>
          </w:rPr>
          <w:t xml:space="preserve">linkedin.com/in/askillinda</w:t>
        </w:r>
      </w:hyperlink>
      <w:r>
        <w:t xml:space="preserve"> | </w:t>
      </w:r>
      <w:hyperlink r:id="rId11">
        <w:r>
          <w:rPr>
            <w:color w:val="0B5C50"/>
            <w:u w:val="single"/>
          </w:rPr>
          <w:t xml:space="preserve">github.com/vrilinda</w:t>
        </w:r>
      </w:hyperlink>
    </w:p>
    <w:p>
      <w:pPr>
        <w:keepNext/>
        <w:spacing w:before="200" w:after="60"/>
        <w:pBdr>
          <w:bottom w:val="single" w:sz="4" w:space="1" w:color="BBBBBB"/>
        </w:pBdr>
      </w:pPr>
      <w:r>
        <w:rPr>
          <w:b/>
          <w:color w:val="0B5C50"/>
          <w:sz w:val="20"/>
        </w:rPr>
        <w:t>PROFESSIONAL SUMMARY</w:t>
      </w:r>
    </w:p>
    <w:p>
      <w:r>
        <w:t>MLOps and AIOps engineer who applies 18 years of running mission-critical investment banking platforms to the reliability of ML and AI systems. Hands-on in Python, Bash and SQL; builds ML services (FastAPI, Flask, Streamlit), ML pipelines and MCP-based LLM agent tooling, packaged with Docker and deployed to Azure through CI/CD. Brings production-grade monitoring and incident automation (AppDynamics, Splunk, Grafana, Amelia AIOps, SLOs/SLIs, Kubernetes/AKS) to model monitoring and drift detection. MSc in AI &amp; ML (IIIT Bangalore and Liverpool John Moores University), expected 2027.</w:t>
      </w:r>
    </w:p>
    <w:p>
      <w:pPr>
        <w:keepNext/>
        <w:spacing w:before="200" w:after="60"/>
        <w:pBdr>
          <w:bottom w:val="single" w:sz="4" w:space="1" w:color="BBBBBB"/>
        </w:pBdr>
      </w:pPr>
      <w:r>
        <w:rPr>
          <w:b/>
          <w:color w:val="0B5C50"/>
          <w:sz w:val="20"/>
        </w:rPr>
        <w:t>CORE SKILLS</w:t>
      </w:r>
    </w:p>
    <w:p>
      <w:pPr>
        <w:pStyle w:val="ListBullet"/>
        <w:spacing w:after="20"/>
      </w:pPr>
      <w:r>
        <w:rPr>
          <w:b/>
        </w:rPr>
        <w:t>MLOps:</w:t>
      </w:r>
      <w:r>
        <w:t xml:space="preserve"> ML pipelines, model packaging and serving, model evaluation, dataset/leakage and drift-scenario testing, model maintenance via pipelines</w:t>
      </w:r>
    </w:p>
    <w:p>
      <w:pPr>
        <w:pStyle w:val="ListBullet"/>
        <w:spacing w:after="20"/>
      </w:pPr>
      <w:r>
        <w:rPr>
          <w:b/>
        </w:rPr>
        <w:t>AIOps / Observability:</w:t>
      </w:r>
      <w:r>
        <w:t xml:space="preserve"> AppDynamics, Splunk, Grafana, Amelia (AIOps platform), alerting, telemetry, SLO/SLI design, incident automation</w:t>
      </w:r>
    </w:p>
    <w:p>
      <w:pPr>
        <w:pStyle w:val="ListBullet"/>
        <w:spacing w:after="20"/>
      </w:pPr>
      <w:r>
        <w:rPr>
          <w:b/>
        </w:rPr>
        <w:t>Languages:</w:t>
      </w:r>
      <w:r>
        <w:t xml:space="preserve"> Python, Bash, SQL (PostgreSQL, Oracle PL/SQL, MSSQL, Sybase); basic Java/C# debugging</w:t>
      </w:r>
    </w:p>
    <w:p>
      <w:pPr>
        <w:pStyle w:val="ListBullet"/>
        <w:spacing w:after="20"/>
      </w:pPr>
      <w:r>
        <w:rPr>
          <w:b/>
        </w:rPr>
        <w:t>ML / AI:</w:t>
      </w:r>
      <w:r>
        <w:t xml:space="preserve"> EDA, data engineering, PyTorch, PyTorch Forecasting (Temporal Fusion Transformer), HuggingFace Transformers (FinBERT), LangChain/LangGraph, LLM prompt engineering</w:t>
      </w:r>
    </w:p>
    <w:p>
      <w:pPr>
        <w:pStyle w:val="ListBullet"/>
        <w:spacing w:after="20"/>
      </w:pPr>
      <w:r>
        <w:rPr>
          <w:b/>
        </w:rPr>
        <w:t>Serving / Web:</w:t>
      </w:r>
      <w:r>
        <w:t xml:space="preserve"> FastAPI, Flask, Streamlit, Django, HTMX</w:t>
      </w:r>
    </w:p>
    <w:p>
      <w:pPr>
        <w:pStyle w:val="ListBullet"/>
        <w:spacing w:after="20"/>
      </w:pPr>
      <w:r>
        <w:rPr>
          <w:b/>
        </w:rPr>
        <w:t>Agentic / MCP:</w:t>
      </w:r>
      <w:r>
        <w:t xml:space="preserve"> MCP server design and tool exposure, LLM tool-calling agents</w:t>
      </w:r>
    </w:p>
    <w:p>
      <w:pPr>
        <w:pStyle w:val="ListBullet"/>
        <w:spacing w:after="20"/>
      </w:pPr>
      <w:r>
        <w:rPr>
          <w:b/>
        </w:rPr>
        <w:t>Cloud / DevOps:</w:t>
      </w:r>
      <w:r>
        <w:t xml:space="preserve"> Azure (AKS, App Service, storage), Docker, Kubernetes, GitHub Actions, GitLab CI/CD, Snowflake, ETL and batch/streaming pipelines</w:t>
      </w:r>
    </w:p>
    <w:p>
      <w:pPr>
        <w:pStyle w:val="ListBullet"/>
        <w:spacing w:after="20"/>
      </w:pPr>
      <w:r>
        <w:rPr>
          <w:b/>
        </w:rPr>
        <w:t>Practices:</w:t>
      </w:r>
      <w:r>
        <w:t xml:space="preserve"> ITIL, incident and problem management, disaster-recovery planning, dashboards and operational reporting</w:t>
      </w:r>
    </w:p>
    <w:p>
      <w:pPr>
        <w:keepNext/>
        <w:spacing w:before="200" w:after="60"/>
        <w:pBdr>
          <w:bottom w:val="single" w:sz="4" w:space="1" w:color="BBBBBB"/>
        </w:pBdr>
      </w:pPr>
      <w:r>
        <w:rPr>
          <w:b/>
          <w:color w:val="0B5C50"/>
          <w:sz w:val="20"/>
        </w:rPr>
        <w:t>PROFESSIONAL EXPERIENCE</w:t>
      </w:r>
    </w:p>
    <w:p>
      <w:pPr>
        <w:keepNext/>
        <w:spacing w:before="120" w:after="0"/>
      </w:pPr>
      <w:r>
        <w:rPr>
          <w:b/>
        </w:rPr>
        <w:t>Associate Director | UBS Business Solutions, Hyderabad</w:t>
      </w:r>
    </w:p>
    <w:p>
      <w:r>
        <w:t>May 2025 - Present (UBS Business Solutions LLC, Mar 2023 - Apr 2025)</w:t>
      </w:r>
    </w:p>
    <w:p>
      <w:pPr>
        <w:pStyle w:val="ListBullet"/>
        <w:spacing w:after="20"/>
      </w:pPr>
      <w:r>
        <w:t>Led a team of 6 engineers supporting 40+ securities lending (stock borrow/loan) applications in investment banking</w:t>
      </w:r>
    </w:p>
    <w:p>
      <w:pPr>
        <w:pStyle w:val="ListBullet"/>
        <w:spacing w:after="20"/>
      </w:pPr>
      <w:r>
        <w:t>Automated incident-management workflows for 22 applications, cutting mean time to resolve from 30 to 10 minutes</w:t>
      </w:r>
    </w:p>
    <w:p>
      <w:pPr>
        <w:pStyle w:val="ListBullet"/>
        <w:spacing w:after="20"/>
      </w:pPr>
      <w:r>
        <w:t>Reduced alert noise by 35% by tuning thresholds and consolidating 250 alerts across AppDynamics and Splunk</w:t>
      </w:r>
    </w:p>
    <w:p>
      <w:pPr>
        <w:pStyle w:val="ListBullet"/>
        <w:spacing w:after="20"/>
      </w:pPr>
      <w:r>
        <w:t>Defined SLOs and SLIs, with availability reporting, for 3 business-critical services rebuilt on new platforms; applied SRE practices across cloud and on-premises applications</w:t>
      </w:r>
    </w:p>
    <w:p>
      <w:pPr>
        <w:pStyle w:val="ListBullet"/>
        <w:spacing w:after="20"/>
      </w:pPr>
      <w:r>
        <w:t>Built 5 Grafana (LGTM stack) dashboards used daily by application and business stakeholders; leading the migration of monitoring to Grafana and Amelia (AIOps)</w:t>
      </w:r>
    </w:p>
    <w:p>
      <w:pPr>
        <w:pStyle w:val="ListBullet"/>
        <w:spacing w:after="20"/>
      </w:pPr>
      <w:r>
        <w:t>Operated AKS workloads for 2 applications rebuilt on the new platform</w:t>
      </w:r>
    </w:p>
    <w:p>
      <w:pPr>
        <w:pStyle w:val="ListBullet"/>
        <w:spacing w:after="20"/>
      </w:pPr>
      <w:r>
        <w:t>Maintained CI/CD pipelines for bi-weekly sprint releases, reducing failed deployments by 5%</w:t>
      </w:r>
    </w:p>
    <w:p>
      <w:pPr>
        <w:pStyle w:val="ListBullet"/>
        <w:spacing w:after="20"/>
      </w:pPr>
      <w:r>
        <w:t>Architected and supported data platforms on Azure storage and Snowflake: ETL pipelines, batch jobs and streaming services</w:t>
      </w:r>
    </w:p>
    <w:p>
      <w:pPr>
        <w:pStyle w:val="ListBullet"/>
        <w:spacing w:after="20"/>
      </w:pPr>
      <w:r>
        <w:t>Mentored engineers on SRE principles, observability and cloud application strategy; led vendor evaluations</w:t>
      </w:r>
    </w:p>
    <w:p>
      <w:pPr>
        <w:keepNext/>
        <w:spacing w:before="120" w:after="0"/>
      </w:pPr>
      <w:r>
        <w:rPr>
          <w:b/>
        </w:rPr>
        <w:t>Authorized Officer | UBS Business Solutions LLC | Nashville, TN, USA</w:t>
      </w:r>
    </w:p>
    <w:p>
      <w:r>
        <w:t>Oct 2018 - Mar 2023</w:t>
      </w:r>
    </w:p>
    <w:p>
      <w:pPr>
        <w:pStyle w:val="ListBullet"/>
        <w:spacing w:after="20"/>
      </w:pPr>
      <w:r>
        <w:t>Monitored system health and performance of trading and prime brokerage platforms, resolving issues before business impact</w:t>
      </w:r>
    </w:p>
    <w:p>
      <w:pPr>
        <w:pStyle w:val="ListBullet"/>
        <w:spacing w:after="20"/>
      </w:pPr>
      <w:r>
        <w:t>Wrote and maintained automation scripts for routine operational tasks, reducing manual effort and human error</w:t>
      </w:r>
    </w:p>
    <w:p>
      <w:pPr>
        <w:pStyle w:val="ListBullet"/>
        <w:spacing w:after="20"/>
      </w:pPr>
      <w:r>
        <w:t>Implemented incident-management processes that shortened response time to critical outages</w:t>
      </w:r>
    </w:p>
    <w:p>
      <w:pPr>
        <w:pStyle w:val="ListBullet"/>
        <w:spacing w:after="20"/>
      </w:pPr>
      <w:r>
        <w:t>Built real-time dashboards and reporting for trading staff and management</w:t>
      </w:r>
    </w:p>
    <w:p>
      <w:pPr>
        <w:pStyle w:val="ListBullet"/>
        <w:spacing w:after="20"/>
      </w:pPr>
      <w:r>
        <w:t>Contributed to disaster-recovery planning and testing for business continuity</w:t>
      </w:r>
    </w:p>
    <w:p>
      <w:pPr>
        <w:pStyle w:val="ListBullet"/>
        <w:spacing w:after="20"/>
      </w:pPr>
      <w:r>
        <w:t>Acted as primary contact for major upgrades, coordinating development, QA and operations</w:t>
      </w:r>
    </w:p>
    <w:p>
      <w:pPr>
        <w:pStyle w:val="ListBullet"/>
        <w:spacing w:after="20"/>
      </w:pPr>
      <w:r>
        <w:t>Audited system access and security controls with the cybersecurity team</w:t>
      </w:r>
    </w:p>
    <w:p>
      <w:pPr>
        <w:keepNext/>
        <w:spacing w:before="120" w:after="0"/>
      </w:pPr>
      <w:r>
        <w:rPr>
          <w:b/>
        </w:rPr>
        <w:t>Earlier Roles</w:t>
      </w:r>
    </w:p>
    <w:p>
      <w:pPr>
        <w:pStyle w:val="ListBullet"/>
        <w:spacing w:after="20"/>
      </w:pPr>
      <w:r>
        <w:rPr>
          <w:b/>
        </w:rPr>
        <w:t>Software Development Advisor</w:t>
      </w:r>
      <w:r>
        <w:t>, NTT Data (formerly Dell Services), Pune, India, May 2016 - Sep 2018</w:t>
      </w:r>
    </w:p>
    <w:p>
      <w:pPr>
        <w:pStyle w:val="ListBullet"/>
        <w:spacing w:after="20"/>
      </w:pPr>
      <w:r>
        <w:rPr>
          <w:b/>
        </w:rPr>
        <w:t>Senior Software Engineer</w:t>
      </w:r>
      <w:r>
        <w:t>, NTT Data (formerly Dell Services), Singapore, May 2014 - May 2016</w:t>
      </w:r>
    </w:p>
    <w:p>
      <w:pPr>
        <w:pStyle w:val="ListBullet"/>
        <w:spacing w:after="20"/>
      </w:pPr>
      <w:r>
        <w:rPr>
          <w:b/>
        </w:rPr>
        <w:t>Senior Application Developer</w:t>
      </w:r>
      <w:r>
        <w:t>, APAR Technologies, Singapore, Sep 2013 - Mar 2014</w:t>
      </w:r>
    </w:p>
    <w:p>
      <w:pPr>
        <w:pStyle w:val="ListBullet"/>
        <w:spacing w:after="20"/>
      </w:pPr>
      <w:r>
        <w:rPr>
          <w:b/>
        </w:rPr>
        <w:t>Senior Software Analyst</w:t>
      </w:r>
      <w:r>
        <w:t>, Dell Perot Systems and Cognizant, Singapore, Jun 2009 - Sep 2013</w:t>
      </w:r>
    </w:p>
    <w:p>
      <w:pPr>
        <w:pStyle w:val="ListBullet"/>
        <w:spacing w:after="20"/>
      </w:pPr>
      <w:r>
        <w:rPr>
          <w:b/>
        </w:rPr>
        <w:t>Software Engineer</w:t>
      </w:r>
      <w:r>
        <w:t>, CES India Pvt. Ltd., Bangalore, India, Sep 2008 - Jun 2009</w:t>
      </w:r>
    </w:p>
    <w:p>
      <w:pPr>
        <w:keepNext/>
        <w:spacing w:before="200" w:after="60"/>
        <w:pBdr>
          <w:bottom w:val="single" w:sz="4" w:space="1" w:color="BBBBBB"/>
        </w:pBdr>
      </w:pPr>
      <w:r>
        <w:rPr>
          <w:b/>
          <w:color w:val="0B5C50"/>
          <w:sz w:val="20"/>
        </w:rPr>
        <w:t>SELECTED AI/ML PROJECTS</w:t>
      </w:r>
    </w:p>
    <w:p>
      <w:pPr>
        <w:keepNext/>
        <w:spacing w:before="120" w:after="0"/>
      </w:pPr>
      <w:r>
        <w:rPr>
          <w:b/>
        </w:rPr>
        <w:t>VYORIS: Quantitative Market Analysis Platform (MSc project)</w:t>
      </w:r>
    </w:p>
    <w:p>
      <w:r>
        <w:t>Python, FastAPI, MCP, LangChain/LangGraph, Anthropic Claude, PyTorch Forecasting (TFT), HuggingFace FinBERT, Supabase/PostgreSQL, HTMX, Azure App Service, GitHub Actions</w:t>
      </w:r>
    </w:p>
    <w:p>
      <w:pPr>
        <w:pStyle w:val="ListBullet"/>
        <w:spacing w:after="20"/>
      </w:pPr>
      <w:r>
        <w:t>Built an agentic web platform for NSE/BSE stocks: a FastAPI service with a LangGraph ReAct agent (Claude) that calls four tools (market data, news sentiment, forecast, model metrics) and returns a two-audience briefing (retail and quant)</w:t>
      </w:r>
    </w:p>
    <w:p>
      <w:pPr>
        <w:pStyle w:val="ListBullet"/>
        <w:spacing w:after="20"/>
      </w:pPr>
      <w:r>
        <w:t>Built an MCP server that exposes the same four tools to any MCP client over the Model Context Protocol; the web agent reuses the tool functions in-process</w:t>
      </w:r>
    </w:p>
    <w:p>
      <w:pPr>
        <w:pStyle w:val="ListBullet"/>
        <w:spacing w:after="20"/>
      </w:pPr>
      <w:r>
        <w:t>Wrote the agent system prompt with a structured prompt framework (context, objective, ordered steps, audience, strict output format)</w:t>
      </w:r>
    </w:p>
    <w:p>
      <w:pPr>
        <w:pStyle w:val="ListBullet"/>
        <w:spacing w:after="20"/>
      </w:pPr>
      <w:r>
        <w:t>Implemented FinBERT news-sentiment scoring (confidence-weighted, -1 to +1) and data ingestion with yfinance, Z-score outlier clipping and scaling</w:t>
      </w:r>
    </w:p>
    <w:p>
      <w:pPr>
        <w:pStyle w:val="ListBullet"/>
        <w:spacing w:after="20"/>
      </w:pPr>
      <w:r>
        <w:t>Wrote TFT and LSTM-baseline training and evaluation code (RMSE, MAE, MAPE, R2, attention-weight extraction); the served forecast and metrics tools currently return placeholder values until a trained checkpoint is wired in</w:t>
      </w:r>
    </w:p>
    <w:p>
      <w:pPr>
        <w:pStyle w:val="ListBullet"/>
        <w:spacing w:after="20"/>
      </w:pPr>
      <w:r>
        <w:t>Built Supabase email-OTP authentication, per-user search history with retention limits, and a background NSE symbol sync (batched upserts, 24-hour freshness check, trigram search)</w:t>
      </w:r>
    </w:p>
    <w:p>
      <w:pPr>
        <w:pStyle w:val="ListBullet"/>
        <w:spacing w:after="20"/>
      </w:pPr>
      <w:r>
        <w:t>Added a pytest suite for the data pipeline, MCP tools, agent orchestration, latency and a market-crash scenario (March 2020); automated deploy to Azure App Service with GitHub Actions</w:t>
      </w:r>
    </w:p>
    <w:p>
      <w:pPr>
        <w:pStyle w:val="ListBullet"/>
        <w:spacing w:after="20"/>
      </w:pPr>
      <w:r>
        <w:t xml:space="preserve">Repo: </w:t>
      </w:r>
      <w:hyperlink r:id="rId12">
        <w:r>
          <w:rPr>
            <w:color w:val="0B5C50"/>
            <w:u w:val="single"/>
          </w:rPr>
          <w:t xml:space="preserve">github.com/vrilinda/vyoris_test</w:t>
        </w:r>
      </w:hyperlink>
    </w:p>
    <w:p>
      <w:pPr>
        <w:keepNext/>
        <w:spacing w:before="120" w:after="0"/>
      </w:pPr>
      <w:r>
        <w:rPr>
          <w:b/>
        </w:rPr>
        <w:t>Other Project</w:t>
      </w:r>
    </w:p>
    <w:p>
      <w:pPr>
        <w:pStyle w:val="ListBullet"/>
        <w:spacing w:after="20"/>
      </w:pPr>
      <w:r>
        <w:rPr>
          <w:b/>
        </w:rPr>
        <w:t>AskiResearchLabs:</w:t>
      </w:r>
      <w:r>
        <w:t xml:space="preserve"> FastAPI research-evaluation platform that pulls papers from OpenAlex, CrossRef and arXiv and uses Claude to score AI/ML topics; Python, SQLite, Plotly, JWT auth. </w:t>
      </w:r>
      <w:hyperlink r:id="rId13">
        <w:r>
          <w:rPr>
            <w:color w:val="0B5C50"/>
            <w:u w:val="single"/>
          </w:rPr>
          <w:t xml:space="preserve">github.com/vrilinda/AskiResearchLabs</w:t>
        </w:r>
      </w:hyperlink>
    </w:p>
    <w:p>
      <w:pPr>
        <w:keepNext/>
        <w:spacing w:before="200" w:after="60"/>
        <w:pBdr>
          <w:bottom w:val="single" w:sz="4" w:space="1" w:color="BBBBBB"/>
        </w:pBdr>
      </w:pPr>
      <w:r>
        <w:rPr>
          <w:b/>
          <w:color w:val="0B5C50"/>
          <w:sz w:val="20"/>
        </w:rPr>
        <w:t>EDUCATION</w:t>
      </w:r>
    </w:p>
    <w:p>
      <w:r>
        <w:rPr>
          <w:b/>
        </w:rPr>
        <w:t>MSc, Artificial Intelligence &amp; Machine Learning</w:t>
      </w:r>
      <w:r>
        <w:t xml:space="preserve"> | IIIT Bangalore and Liverpool John Moores University (delivered via upGrad)</w:t>
      </w:r>
    </w:p>
    <w:p>
      <w:r>
        <w:t>Expected 2027 (final project and thesis submitted Dec 2026)</w:t>
      </w:r>
    </w:p>
    <w:p>
      <w:r>
        <w:rPr>
          <w:b/>
        </w:rPr>
        <w:t>BSc, Mathematics</w:t>
      </w:r>
      <w:r>
        <w:t xml:space="preserve"> | Andhra University, Visakhapatnam | 2005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i.villinda3@gmail.com" TargetMode="External"/><Relationship Id="rId10" Type="http://schemas.openxmlformats.org/officeDocument/2006/relationships/hyperlink" Target="https://www.linkedin.com/in/askillinda/" TargetMode="External"/><Relationship Id="rId11" Type="http://schemas.openxmlformats.org/officeDocument/2006/relationships/hyperlink" Target="https://github.com/vrilinda" TargetMode="External"/><Relationship Id="rId12" Type="http://schemas.openxmlformats.org/officeDocument/2006/relationships/hyperlink" Target="https://github.com/vrilinda/vyoris_test" TargetMode="External"/><Relationship Id="rId13" Type="http://schemas.openxmlformats.org/officeDocument/2006/relationships/hyperlink" Target="https://github.com/vrilinda/AskiResearchLa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Venkata Raghunadh Illinda - MLOps/AIOps Engineer Resume</dc:title>
  <dc:subject/>
  <dc:creator>Venkata Raghunadh Illinda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